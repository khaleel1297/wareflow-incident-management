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WareFlow Step-by-Step Guide</w:t>
      </w:r>
    </w:p>
    <w:p>
      <w:pPr>
        <w:jc w:val="center"/>
      </w:pPr>
      <w:r>
        <w:rPr>
          <w:i/>
          <w:sz w:val="21"/>
        </w:rPr>
        <w:t>A simple guide to run the project on Google Colab, connect ngrok, and send email alerts when a ticket is raised.</w:t>
      </w:r>
    </w:p>
    <w:p>
      <w:pPr>
        <w:pStyle w:val="Heading1"/>
      </w:pPr>
      <w:r>
        <w:t>1. What this project does</w:t>
      </w:r>
    </w:p>
    <w:p>
      <w:r>
        <w:t>WareFlow is a small incident portal for warehouse and support work. A user can raise a ticket from the web page, the backend stores it, and the support view shows the latest tickets. When a ticket is created, an email alert can also be sent to your inbox.</w:t>
      </w:r>
    </w:p>
    <w:p>
      <w:pPr>
        <w:pStyle w:val="Heading1"/>
      </w:pPr>
      <w:r>
        <w:t>2. What you need before starting</w:t>
      </w:r>
    </w:p>
    <w:p>
      <w:pPr>
        <w:pStyle w:val="ListBullet"/>
      </w:pPr>
      <w:r>
        <w:t>A Google account to open Google Colab.</w:t>
      </w:r>
    </w:p>
    <w:p>
      <w:pPr>
        <w:pStyle w:val="ListBullet"/>
      </w:pPr>
      <w:r>
        <w:t>A free ngrok account.</w:t>
      </w:r>
    </w:p>
    <w:p>
      <w:pPr>
        <w:pStyle w:val="ListBullet"/>
      </w:pPr>
      <w:r>
        <w:t>A Gmail account with 2-Step Verification turned on.</w:t>
      </w:r>
    </w:p>
    <w:p>
      <w:pPr>
        <w:pStyle w:val="ListBullet"/>
      </w:pPr>
      <w:r>
        <w:t>A Gmail App Password for sending mail automatically.</w:t>
      </w:r>
    </w:p>
    <w:p>
      <w:pPr>
        <w:pStyle w:val="ListBullet"/>
      </w:pPr>
      <w:r>
        <w:t>A browser on laptop and mobile phone.</w:t>
      </w:r>
    </w:p>
    <w:p>
      <w:pPr>
        <w:pStyle w:val="Heading1"/>
      </w:pPr>
      <w:r>
        <w:t>3. Tools used and what each one does</w:t>
      </w:r>
    </w:p>
    <w:tbl>
      <w:tblPr>
        <w:tblStyle w:val="TableGrid"/>
        <w:tblW w:type="auto" w:w="0"/>
        <w:jc w:val="left"/>
        <w:tblLook w:firstColumn="1" w:firstRow="1" w:lastColumn="0" w:lastRow="0" w:noHBand="0" w:noVBand="1" w:val="04A0"/>
      </w:tblPr>
      <w:tblGrid>
        <w:gridCol w:w="5112"/>
        <w:gridCol w:w="5112"/>
      </w:tblGrid>
      <w:tr>
        <w:tc>
          <w:tcPr>
            <w:tcW w:type="dxa" w:w="5112"/>
            <w:shd w:fill="D9EAF7"/>
          </w:tcPr>
          <w:p>
            <w:r>
              <w:rPr>
                <w:b/>
              </w:rPr>
              <w:t>Tool</w:t>
            </w:r>
          </w:p>
        </w:tc>
        <w:tc>
          <w:tcPr>
            <w:tcW w:type="dxa" w:w="5112"/>
            <w:shd w:fill="D9EAF7"/>
          </w:tcPr>
          <w:p>
            <w:r>
              <w:rPr>
                <w:b/>
              </w:rPr>
              <w:t>What it is used for</w:t>
            </w:r>
          </w:p>
        </w:tc>
      </w:tr>
      <w:tr>
        <w:tc>
          <w:tcPr>
            <w:tcW w:type="dxa" w:w="5112"/>
          </w:tcPr>
          <w:p>
            <w:r>
              <w:t>Google Colab</w:t>
            </w:r>
          </w:p>
        </w:tc>
        <w:tc>
          <w:tcPr>
            <w:tcW w:type="dxa" w:w="5112"/>
          </w:tcPr>
          <w:p>
            <w:r>
              <w:t>Runs the Python backend without saving anything on your laptop.</w:t>
            </w:r>
          </w:p>
        </w:tc>
      </w:tr>
      <w:tr>
        <w:tc>
          <w:tcPr>
            <w:tcW w:type="dxa" w:w="5112"/>
          </w:tcPr>
          <w:p>
            <w:r>
              <w:t>FastAPI</w:t>
            </w:r>
          </w:p>
        </w:tc>
        <w:tc>
          <w:tcPr>
            <w:tcW w:type="dxa" w:w="5112"/>
          </w:tcPr>
          <w:p>
            <w:r>
              <w:t>Provides the backend and API for creating tickets.</w:t>
            </w:r>
          </w:p>
        </w:tc>
      </w:tr>
      <w:tr>
        <w:tc>
          <w:tcPr>
            <w:tcW w:type="dxa" w:w="5112"/>
          </w:tcPr>
          <w:p>
            <w:r>
              <w:t>SQLite</w:t>
            </w:r>
          </w:p>
        </w:tc>
        <w:tc>
          <w:tcPr>
            <w:tcW w:type="dxa" w:w="5112"/>
          </w:tcPr>
          <w:p>
            <w:r>
              <w:t>Stores the ticket list in a simple local database file.</w:t>
            </w:r>
          </w:p>
        </w:tc>
      </w:tr>
      <w:tr>
        <w:tc>
          <w:tcPr>
            <w:tcW w:type="dxa" w:w="5112"/>
          </w:tcPr>
          <w:p>
            <w:r>
              <w:t>ngrok</w:t>
            </w:r>
          </w:p>
        </w:tc>
        <w:tc>
          <w:tcPr>
            <w:tcW w:type="dxa" w:w="5112"/>
          </w:tcPr>
          <w:p>
            <w:r>
              <w:t>Creates a public link so mobile and laptop can open the same app.</w:t>
            </w:r>
          </w:p>
        </w:tc>
      </w:tr>
      <w:tr>
        <w:tc>
          <w:tcPr>
            <w:tcW w:type="dxa" w:w="5112"/>
          </w:tcPr>
          <w:p>
            <w:r>
              <w:t>Gmail SMTP</w:t>
            </w:r>
          </w:p>
        </w:tc>
        <w:tc>
          <w:tcPr>
            <w:tcW w:type="dxa" w:w="5112"/>
          </w:tcPr>
          <w:p>
            <w:r>
              <w:t>Sends an email alert when a new ticket is created.</w:t>
            </w:r>
          </w:p>
        </w:tc>
      </w:tr>
    </w:tbl>
    <w:p/>
    <w:p>
      <w:pPr>
        <w:pStyle w:val="Heading1"/>
      </w:pPr>
      <w:r>
        <w:t>4. Run order from the beginning</w:t>
      </w:r>
    </w:p>
    <w:p>
      <w:pPr>
        <w:pStyle w:val="ListNumber"/>
      </w:pPr>
      <w:r>
        <w:t>Step 1: Open Google Colab and start a new notebook.</w:t>
      </w:r>
    </w:p>
    <w:p>
      <w:pPr>
        <w:pStyle w:val="ListNumber"/>
      </w:pPr>
      <w:r>
        <w:t>Step 2: Install the required Python packages.</w:t>
      </w:r>
    </w:p>
    <w:p>
      <w:pPr>
        <w:pStyle w:val="ListNumber"/>
      </w:pPr>
      <w:r>
        <w:t>Step 3: Create main.py with the code below.</w:t>
      </w:r>
    </w:p>
    <w:p>
      <w:pPr>
        <w:pStyle w:val="ListNumber"/>
      </w:pPr>
      <w:r>
        <w:t>Step 4: Start the backend server.</w:t>
      </w:r>
    </w:p>
    <w:p>
      <w:pPr>
        <w:pStyle w:val="ListNumber"/>
      </w:pPr>
      <w:r>
        <w:t>Step 5: Verify the backend is running.</w:t>
      </w:r>
    </w:p>
    <w:p>
      <w:pPr>
        <w:pStyle w:val="ListNumber"/>
      </w:pPr>
      <w:r>
        <w:t>Step 6: Start ngrok and get the public URL.</w:t>
      </w:r>
    </w:p>
    <w:p>
      <w:pPr>
        <w:pStyle w:val="ListNumber"/>
      </w:pPr>
      <w:r>
        <w:t>Step 7: Open the ngrok URL on laptop or mobile.</w:t>
      </w:r>
    </w:p>
    <w:p>
      <w:pPr>
        <w:pStyle w:val="ListNumber"/>
      </w:pPr>
      <w:r>
        <w:t>Step 8: Raise a ticket and check that the email alert is sent.</w:t>
      </w:r>
    </w:p>
    <w:p>
      <w:pPr>
        <w:pStyle w:val="Heading1"/>
      </w:pPr>
      <w:r>
        <w:t>5. Commands to run in Google Colab</w:t>
      </w:r>
    </w:p>
    <w:p>
      <w:r>
        <w:t>Run these cells one by one. Do not skip the order.</w:t>
      </w:r>
    </w:p>
    <w:tbl>
      <w:tblPr>
        <w:tblW w:type="auto" w:w="0"/>
        <w:jc w:val="left"/>
        <w:tblLook w:firstColumn="1" w:firstRow="1" w:lastColumn="0" w:lastRow="0" w:noHBand="0" w:noVBand="1" w:val="04A0"/>
      </w:tblPr>
      <w:tblGrid>
        <w:gridCol w:w="10224"/>
      </w:tblGrid>
      <w:tr>
        <w:tc>
          <w:tcPr>
            <w:tcW w:type="dxa" w:w="10224"/>
            <w:shd w:fill="F3F4F6"/>
            <w:tcMar>
              <w:top w:w="80" w:type="dxa"/>
              <w:start w:w="120" w:type="dxa"/>
              <w:bottom w:w="80" w:type="dxa"/>
              <w:end w:w="120" w:type="dxa"/>
            </w:tcMar>
          </w:tcPr>
          <w:p>
            <w:pPr>
              <w:spacing w:after="0" w:before="0"/>
            </w:pPr>
            <w:r>
              <w:rPr>
                <w:rFonts w:ascii="Courier New" w:hAnsi="Courier New" w:eastAsia="Courier New"/>
                <w:sz w:val="18"/>
              </w:rPr>
              <w:t>!pip install fastapi uvicorn pyngrok python-multipart</w:t>
            </w:r>
          </w:p>
        </w:tc>
      </w:tr>
    </w:tbl>
    <w:p/>
    <w:tbl>
      <w:tblPr>
        <w:tblW w:type="auto" w:w="0"/>
        <w:jc w:val="left"/>
        <w:tblLook w:firstColumn="1" w:firstRow="1" w:lastColumn="0" w:lastRow="0" w:noHBand="0" w:noVBand="1" w:val="04A0"/>
      </w:tblPr>
      <w:tblGrid>
        <w:gridCol w:w="10224"/>
      </w:tblGrid>
      <w:tr>
        <w:tc>
          <w:tcPr>
            <w:tcW w:type="dxa" w:w="10224"/>
            <w:shd w:fill="F3F4F6"/>
            <w:tcMar>
              <w:top w:w="80" w:type="dxa"/>
              <w:start w:w="120" w:type="dxa"/>
              <w:bottom w:w="80" w:type="dxa"/>
              <w:end w:w="120" w:type="dxa"/>
            </w:tcMar>
          </w:tcPr>
          <w:p>
            <w:pPr>
              <w:spacing w:after="0" w:before="0"/>
            </w:pPr>
            <w:r>
              <w:rPr>
                <w:rFonts w:ascii="Courier New" w:hAnsi="Courier New" w:eastAsia="Courier New"/>
                <w:sz w:val="18"/>
              </w:rPr>
              <w:t>%%writefile main.py</w:t>
              <w:br/>
            </w:r>
            <w:r>
              <w:rPr>
                <w:rFonts w:ascii="Courier New" w:hAnsi="Courier New" w:eastAsia="Courier New"/>
                <w:sz w:val="18"/>
              </w:rPr>
              <w:t># paste the full main.py code from the next section below this line in the cell</w:t>
            </w:r>
          </w:p>
        </w:tc>
      </w:tr>
    </w:tbl>
    <w:p/>
    <w:tbl>
      <w:tblPr>
        <w:tblW w:type="auto" w:w="0"/>
        <w:jc w:val="left"/>
        <w:tblLook w:firstColumn="1" w:firstRow="1" w:lastColumn="0" w:lastRow="0" w:noHBand="0" w:noVBand="1" w:val="04A0"/>
      </w:tblPr>
      <w:tblGrid>
        <w:gridCol w:w="10224"/>
      </w:tblGrid>
      <w:tr>
        <w:tc>
          <w:tcPr>
            <w:tcW w:type="dxa" w:w="10224"/>
            <w:shd w:fill="F3F4F6"/>
            <w:tcMar>
              <w:top w:w="80" w:type="dxa"/>
              <w:start w:w="120" w:type="dxa"/>
              <w:bottom w:w="80" w:type="dxa"/>
              <w:end w:w="120" w:type="dxa"/>
            </w:tcMar>
          </w:tcPr>
          <w:p>
            <w:pPr>
              <w:spacing w:after="0" w:before="0"/>
            </w:pPr>
            <w:r>
              <w:rPr>
                <w:rFonts w:ascii="Courier New" w:hAnsi="Courier New" w:eastAsia="Courier New"/>
                <w:sz w:val="18"/>
              </w:rPr>
              <w:t>!pkill uvicorn</w:t>
            </w:r>
          </w:p>
        </w:tc>
      </w:tr>
    </w:tbl>
    <w:p/>
    <w:tbl>
      <w:tblPr>
        <w:tblW w:type="auto" w:w="0"/>
        <w:jc w:val="left"/>
        <w:tblLook w:firstColumn="1" w:firstRow="1" w:lastColumn="0" w:lastRow="0" w:noHBand="0" w:noVBand="1" w:val="04A0"/>
      </w:tblPr>
      <w:tblGrid>
        <w:gridCol w:w="10224"/>
      </w:tblGrid>
      <w:tr>
        <w:tc>
          <w:tcPr>
            <w:tcW w:type="dxa" w:w="10224"/>
            <w:shd w:fill="F3F4F6"/>
            <w:tcMar>
              <w:top w:w="80" w:type="dxa"/>
              <w:start w:w="120" w:type="dxa"/>
              <w:bottom w:w="80" w:type="dxa"/>
              <w:end w:w="120" w:type="dxa"/>
            </w:tcMar>
          </w:tcPr>
          <w:p>
            <w:pPr>
              <w:spacing w:after="0" w:before="0"/>
            </w:pPr>
            <w:r>
              <w:rPr>
                <w:rFonts w:ascii="Courier New" w:hAnsi="Courier New" w:eastAsia="Courier New"/>
                <w:sz w:val="18"/>
              </w:rPr>
              <w:t>!nohup uvicorn main:app --host 0.0.0.0 --port 8000 &gt; server.log 2&gt;&amp;1 &amp;</w:t>
            </w:r>
          </w:p>
        </w:tc>
      </w:tr>
    </w:tbl>
    <w:p/>
    <w:tbl>
      <w:tblPr>
        <w:tblW w:type="auto" w:w="0"/>
        <w:jc w:val="left"/>
        <w:tblLook w:firstColumn="1" w:firstRow="1" w:lastColumn="0" w:lastRow="0" w:noHBand="0" w:noVBand="1" w:val="04A0"/>
      </w:tblPr>
      <w:tblGrid>
        <w:gridCol w:w="10224"/>
      </w:tblGrid>
      <w:tr>
        <w:tc>
          <w:tcPr>
            <w:tcW w:type="dxa" w:w="10224"/>
            <w:shd w:fill="F3F4F6"/>
            <w:tcMar>
              <w:top w:w="80" w:type="dxa"/>
              <w:start w:w="120" w:type="dxa"/>
              <w:bottom w:w="80" w:type="dxa"/>
              <w:end w:w="120" w:type="dxa"/>
            </w:tcMar>
          </w:tcPr>
          <w:p>
            <w:pPr>
              <w:spacing w:after="0" w:before="0"/>
            </w:pPr>
            <w:r>
              <w:rPr>
                <w:rFonts w:ascii="Courier New" w:hAnsi="Courier New" w:eastAsia="Courier New"/>
                <w:sz w:val="18"/>
              </w:rPr>
              <w:t>import requests</w:t>
              <w:br/>
            </w:r>
            <w:r>
              <w:rPr>
                <w:rFonts w:ascii="Courier New" w:hAnsi="Courier New" w:eastAsia="Courier New"/>
                <w:sz w:val="18"/>
              </w:rPr>
              <w:t>print(requests.get("http://127.0.0.1:8000/").text)</w:t>
            </w:r>
          </w:p>
        </w:tc>
      </w:tr>
    </w:tbl>
    <w:p/>
    <w:tbl>
      <w:tblPr>
        <w:tblW w:type="auto" w:w="0"/>
        <w:jc w:val="left"/>
        <w:tblLook w:firstColumn="1" w:firstRow="1" w:lastColumn="0" w:lastRow="0" w:noHBand="0" w:noVBand="1" w:val="04A0"/>
      </w:tblPr>
      <w:tblGrid>
        <w:gridCol w:w="10224"/>
      </w:tblGrid>
      <w:tr>
        <w:tc>
          <w:tcPr>
            <w:tcW w:type="dxa" w:w="10224"/>
            <w:shd w:fill="F3F4F6"/>
            <w:tcMar>
              <w:top w:w="80" w:type="dxa"/>
              <w:start w:w="120" w:type="dxa"/>
              <w:bottom w:w="80" w:type="dxa"/>
              <w:end w:w="120" w:type="dxa"/>
            </w:tcMar>
          </w:tcPr>
          <w:p>
            <w:pPr>
              <w:spacing w:after="0" w:before="0"/>
            </w:pPr>
            <w:r>
              <w:rPr>
                <w:rFonts w:ascii="Courier New" w:hAnsi="Courier New" w:eastAsia="Courier New"/>
                <w:sz w:val="18"/>
              </w:rPr>
              <w:t>from pyngrok import ngrok</w:t>
              <w:br/>
            </w:r>
            <w:r>
              <w:rPr>
                <w:rFonts w:ascii="Courier New" w:hAnsi="Courier New" w:eastAsia="Courier New"/>
                <w:sz w:val="18"/>
              </w:rPr>
              <w:t>ngrok.set_auth_token("PASTE_YOUR_REAL_NGROK_TOKEN_HERE")</w:t>
              <w:br/>
            </w:r>
            <w:r>
              <w:rPr>
                <w:rFonts w:ascii="Courier New" w:hAnsi="Courier New" w:eastAsia="Courier New"/>
                <w:sz w:val="18"/>
              </w:rPr>
              <w:t>public_url = ngrok.connect(8000)</w:t>
              <w:br/>
            </w:r>
            <w:r>
              <w:rPr>
                <w:rFonts w:ascii="Courier New" w:hAnsi="Courier New" w:eastAsia="Courier New"/>
                <w:sz w:val="18"/>
              </w:rPr>
              <w:t>print(public_url)</w:t>
            </w:r>
          </w:p>
        </w:tc>
      </w:tr>
    </w:tbl>
    <w:p/>
    <w:p>
      <w:pPr>
        <w:pStyle w:val="Heading1"/>
      </w:pPr>
      <w:r>
        <w:t>6. Email alert setup</w:t>
      </w:r>
    </w:p>
    <w:p>
      <w:r>
        <w:t>The email alert is sent from the backend after a ticket is created. For Gmail, you should use an App Password, not your normal Gmail password.</w:t>
      </w:r>
    </w:p>
    <w:p>
      <w:pPr>
        <w:pStyle w:val="ListBullet"/>
      </w:pPr>
      <w:r>
        <w:t>Turn on 2-Step Verification in Gmail.</w:t>
      </w:r>
    </w:p>
    <w:p>
      <w:pPr>
        <w:pStyle w:val="ListBullet"/>
      </w:pPr>
      <w:r>
        <w:t>Create an App Password in Google Account Security.</w:t>
      </w:r>
    </w:p>
    <w:p>
      <w:pPr>
        <w:pStyle w:val="ListBullet"/>
      </w:pPr>
      <w:r>
        <w:t>Use that App Password inside main.py.</w:t>
      </w:r>
    </w:p>
    <w:p>
      <w:pPr>
        <w:pStyle w:val="ListBullet"/>
      </w:pPr>
      <w:r>
        <w:t>Keep the email address and password private.</w:t>
      </w:r>
    </w:p>
    <w:tbl>
      <w:tblPr>
        <w:tblW w:type="auto" w:w="0"/>
        <w:jc w:val="left"/>
        <w:tblLook w:firstColumn="1" w:firstRow="1" w:lastColumn="0" w:lastRow="0" w:noHBand="0" w:noVBand="1" w:val="04A0"/>
      </w:tblPr>
      <w:tblGrid>
        <w:gridCol w:w="10224"/>
      </w:tblGrid>
      <w:tr>
        <w:tc>
          <w:tcPr>
            <w:tcW w:type="dxa" w:w="10224"/>
            <w:shd w:fill="F3F4F6"/>
            <w:tcMar>
              <w:top w:w="80" w:type="dxa"/>
              <w:start w:w="120" w:type="dxa"/>
              <w:bottom w:w="80" w:type="dxa"/>
              <w:end w:w="120" w:type="dxa"/>
            </w:tcMar>
          </w:tcPr>
          <w:p>
            <w:pPr>
              <w:spacing w:after="0" w:before="0"/>
            </w:pPr>
            <w:r>
              <w:rPr>
                <w:rFonts w:ascii="Courier New" w:hAnsi="Courier New" w:eastAsia="Courier New"/>
                <w:sz w:val="18"/>
              </w:rPr>
              <w:t>EMAIL_ADDRESS = "khaleelbasha1297@gmail.com"</w:t>
              <w:br/>
            </w:r>
            <w:r>
              <w:rPr>
                <w:rFonts w:ascii="Courier New" w:hAnsi="Courier New" w:eastAsia="Courier New"/>
                <w:sz w:val="18"/>
              </w:rPr>
              <w:t>EMAIL_PASSWORD = "PASTE_YOUR_GMAIL_APP_PASSWORD"</w:t>
              <w:br/>
            </w:r>
            <w:r>
              <w:rPr>
                <w:rFonts w:ascii="Courier New" w:hAnsi="Courier New" w:eastAsia="Courier New"/>
                <w:sz w:val="18"/>
              </w:rPr>
              <w:t>ALERT_TO = "khaleelbasha1297@gmail.com"</w:t>
            </w:r>
          </w:p>
        </w:tc>
      </w:tr>
    </w:tbl>
    <w:p/>
    <w:p>
      <w:pPr>
        <w:pStyle w:val="Heading1"/>
      </w:pPr>
      <w:r>
        <w:t>7. Full main.py code</w:t>
      </w:r>
    </w:p>
    <w:p>
      <w:r>
        <w:t>Replace your current main.py with the code below. This version serves the UI, creates tickets, stores them, and sends an email alert.</w:t>
      </w:r>
    </w:p>
    <w:tbl>
      <w:tblPr>
        <w:tblW w:type="auto" w:w="0"/>
        <w:jc w:val="left"/>
        <w:tblLook w:firstColumn="1" w:firstRow="1" w:lastColumn="0" w:lastRow="0" w:noHBand="0" w:noVBand="1" w:val="04A0"/>
      </w:tblPr>
      <w:tblGrid>
        <w:gridCol w:w="10224"/>
      </w:tblGrid>
      <w:tr>
        <w:tc>
          <w:tcPr>
            <w:tcW w:type="dxa" w:w="10224"/>
            <w:shd w:fill="F3F4F6"/>
            <w:tcMar>
              <w:top w:w="80" w:type="dxa"/>
              <w:start w:w="120" w:type="dxa"/>
              <w:bottom w:w="80" w:type="dxa"/>
              <w:end w:w="120" w:type="dxa"/>
            </w:tcMar>
          </w:tcPr>
          <w:p>
            <w:pPr>
              <w:spacing w:after="0" w:before="0"/>
            </w:pPr>
            <w:r>
              <w:rPr>
                <w:rFonts w:ascii="Courier New" w:hAnsi="Courier New" w:eastAsia="Courier New"/>
                <w:sz w:val="18"/>
              </w:rPr>
              <w:t>from fastapi import FastAPI</w:t>
              <w:br/>
            </w:r>
            <w:r>
              <w:rPr>
                <w:rFonts w:ascii="Courier New" w:hAnsi="Courier New" w:eastAsia="Courier New"/>
                <w:sz w:val="18"/>
              </w:rPr>
              <w:t>from fastapi.middleware.cors import CORSMiddleware</w:t>
              <w:br/>
            </w:r>
            <w:r>
              <w:rPr>
                <w:rFonts w:ascii="Courier New" w:hAnsi="Courier New" w:eastAsia="Courier New"/>
                <w:sz w:val="18"/>
              </w:rPr>
              <w:t>from fastapi.responses import HTMLResponse</w:t>
              <w:br/>
            </w:r>
            <w:r>
              <w:rPr>
                <w:rFonts w:ascii="Courier New" w:hAnsi="Courier New" w:eastAsia="Courier New"/>
                <w:sz w:val="18"/>
              </w:rPr>
              <w:t>from pydantic import BaseModel</w:t>
              <w:br/>
            </w:r>
            <w:r>
              <w:rPr>
                <w:rFonts w:ascii="Courier New" w:hAnsi="Courier New" w:eastAsia="Courier New"/>
                <w:sz w:val="18"/>
              </w:rPr>
              <w:t>from datetime import datetime</w:t>
              <w:br/>
            </w:r>
            <w:r>
              <w:rPr>
                <w:rFonts w:ascii="Courier New" w:hAnsi="Courier New" w:eastAsia="Courier New"/>
                <w:sz w:val="18"/>
              </w:rPr>
              <w:t>import smtplib</w:t>
              <w:br/>
            </w:r>
            <w:r>
              <w:rPr>
                <w:rFonts w:ascii="Courier New" w:hAnsi="Courier New" w:eastAsia="Courier New"/>
                <w:sz w:val="18"/>
              </w:rPr>
              <w:t>from email.mime.text import MIMEText</w:t>
              <w:br/>
            </w:r>
            <w:r>
              <w:rPr>
                <w:rFonts w:ascii="Courier New" w:hAnsi="Courier New" w:eastAsia="Courier New"/>
                <w:sz w:val="18"/>
              </w:rPr>
              <w:br/>
            </w:r>
            <w:r>
              <w:rPr>
                <w:rFonts w:ascii="Courier New" w:hAnsi="Courier New" w:eastAsia="Courier New"/>
                <w:sz w:val="18"/>
              </w:rPr>
              <w:t>app = FastAPI()</w:t>
              <w:br/>
            </w:r>
            <w:r>
              <w:rPr>
                <w:rFonts w:ascii="Courier New" w:hAnsi="Courier New" w:eastAsia="Courier New"/>
                <w:sz w:val="18"/>
              </w:rPr>
              <w:br/>
            </w:r>
            <w:r>
              <w:rPr>
                <w:rFonts w:ascii="Courier New" w:hAnsi="Courier New" w:eastAsia="Courier New"/>
                <w:sz w:val="18"/>
              </w:rPr>
              <w:t>app.add_middleware(</w:t>
              <w:br/>
            </w:r>
            <w:r>
              <w:rPr>
                <w:rFonts w:ascii="Courier New" w:hAnsi="Courier New" w:eastAsia="Courier New"/>
                <w:sz w:val="18"/>
              </w:rPr>
              <w:t xml:space="preserve">    CORSMiddleware,</w:t>
              <w:br/>
            </w:r>
            <w:r>
              <w:rPr>
                <w:rFonts w:ascii="Courier New" w:hAnsi="Courier New" w:eastAsia="Courier New"/>
                <w:sz w:val="18"/>
              </w:rPr>
              <w:t xml:space="preserve">    allow_origins=["*"],</w:t>
              <w:br/>
            </w:r>
            <w:r>
              <w:rPr>
                <w:rFonts w:ascii="Courier New" w:hAnsi="Courier New" w:eastAsia="Courier New"/>
                <w:sz w:val="18"/>
              </w:rPr>
              <w:t xml:space="preserve">    allow_credentials=True,</w:t>
              <w:br/>
            </w:r>
            <w:r>
              <w:rPr>
                <w:rFonts w:ascii="Courier New" w:hAnsi="Courier New" w:eastAsia="Courier New"/>
                <w:sz w:val="18"/>
              </w:rPr>
              <w:t xml:space="preserve">    allow_methods=["*"],</w:t>
              <w:br/>
            </w:r>
            <w:r>
              <w:rPr>
                <w:rFonts w:ascii="Courier New" w:hAnsi="Courier New" w:eastAsia="Courier New"/>
                <w:sz w:val="18"/>
              </w:rPr>
              <w:t xml:space="preserve">    allow_headers=["*"],</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tickets = []</w:t>
              <w:br/>
            </w:r>
            <w:r>
              <w:rPr>
                <w:rFonts w:ascii="Courier New" w:hAnsi="Courier New" w:eastAsia="Courier New"/>
                <w:sz w:val="18"/>
              </w:rPr>
              <w:br/>
            </w:r>
            <w:r>
              <w:rPr>
                <w:rFonts w:ascii="Courier New" w:hAnsi="Courier New" w:eastAsia="Courier New"/>
                <w:sz w:val="18"/>
              </w:rPr>
              <w:t># ---------------- EMAIL CONFIG ----------------</w:t>
              <w:br/>
            </w:r>
            <w:r>
              <w:rPr>
                <w:rFonts w:ascii="Courier New" w:hAnsi="Courier New" w:eastAsia="Courier New"/>
                <w:sz w:val="18"/>
              </w:rPr>
              <w:t>EMAIL_ADDRESS = "khaleelbasha1297@gmail.com"</w:t>
              <w:br/>
            </w:r>
            <w:r>
              <w:rPr>
                <w:rFonts w:ascii="Courier New" w:hAnsi="Courier New" w:eastAsia="Courier New"/>
                <w:sz w:val="18"/>
              </w:rPr>
              <w:t>EMAIL_PASSWORD = "PASTE_YOUR_GMAIL_APP_PASSWORD"</w:t>
              <w:br/>
            </w:r>
            <w:r>
              <w:rPr>
                <w:rFonts w:ascii="Courier New" w:hAnsi="Courier New" w:eastAsia="Courier New"/>
                <w:sz w:val="18"/>
              </w:rPr>
              <w:t>ALERT_TO = "khaleelbasha1297@gmail.com"</w:t>
              <w:br/>
            </w:r>
            <w:r>
              <w:rPr>
                <w:rFonts w:ascii="Courier New" w:hAnsi="Courier New" w:eastAsia="Courier New"/>
                <w:sz w:val="18"/>
              </w:rPr>
              <w:br/>
            </w:r>
            <w:r>
              <w:rPr>
                <w:rFonts w:ascii="Courier New" w:hAnsi="Courier New" w:eastAsia="Courier New"/>
                <w:sz w:val="18"/>
              </w:rPr>
              <w:t># ---------------- EMAIL FUNCTION ----------------</w:t>
              <w:br/>
            </w:r>
            <w:r>
              <w:rPr>
                <w:rFonts w:ascii="Courier New" w:hAnsi="Courier New" w:eastAsia="Courier New"/>
                <w:sz w:val="18"/>
              </w:rPr>
              <w:t>def send_email_alert(ticket_id, subject, priority):</w:t>
              <w:br/>
            </w:r>
            <w:r>
              <w:rPr>
                <w:rFonts w:ascii="Courier New" w:hAnsi="Courier New" w:eastAsia="Courier New"/>
                <w:sz w:val="18"/>
              </w:rPr>
              <w:t xml:space="preserve">    body = f"""</w:t>
              <w:br/>
            </w:r>
            <w:r>
              <w:rPr>
                <w:rFonts w:ascii="Courier New" w:hAnsi="Courier New" w:eastAsia="Courier New"/>
                <w:sz w:val="18"/>
              </w:rPr>
              <w:t>New WareFlow Incident Created</w:t>
              <w:br/>
            </w:r>
            <w:r>
              <w:rPr>
                <w:rFonts w:ascii="Courier New" w:hAnsi="Courier New" w:eastAsia="Courier New"/>
                <w:sz w:val="18"/>
              </w:rPr>
              <w:br/>
            </w:r>
            <w:r>
              <w:rPr>
                <w:rFonts w:ascii="Courier New" w:hAnsi="Courier New" w:eastAsia="Courier New"/>
                <w:sz w:val="18"/>
              </w:rPr>
              <w:t>Ticket ID: {ticket_id}</w:t>
              <w:br/>
            </w:r>
            <w:r>
              <w:rPr>
                <w:rFonts w:ascii="Courier New" w:hAnsi="Courier New" w:eastAsia="Courier New"/>
                <w:sz w:val="18"/>
              </w:rPr>
              <w:t>Subject: {subject}</w:t>
              <w:br/>
            </w:r>
            <w:r>
              <w:rPr>
                <w:rFonts w:ascii="Courier New" w:hAnsi="Courier New" w:eastAsia="Courier New"/>
                <w:sz w:val="18"/>
              </w:rPr>
              <w:t>Priority: {priority}</w:t>
              <w:br/>
            </w:r>
            <w:r>
              <w:rPr>
                <w:rFonts w:ascii="Courier New" w:hAnsi="Courier New" w:eastAsia="Courier New"/>
                <w:sz w:val="18"/>
              </w:rPr>
              <w:br/>
            </w:r>
            <w:r>
              <w:rPr>
                <w:rFonts w:ascii="Courier New" w:hAnsi="Courier New" w:eastAsia="Courier New"/>
                <w:sz w:val="18"/>
              </w:rPr>
              <w:t>Please check WareFlow portal.</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 xml:space="preserve">    msg = MIMEText(body)</w:t>
              <w:br/>
            </w:r>
            <w:r>
              <w:rPr>
                <w:rFonts w:ascii="Courier New" w:hAnsi="Courier New" w:eastAsia="Courier New"/>
                <w:sz w:val="18"/>
              </w:rPr>
              <w:t xml:space="preserve">    msg["Subject"] = f"New Incident Raised - {ticket_id}"</w:t>
              <w:br/>
            </w:r>
            <w:r>
              <w:rPr>
                <w:rFonts w:ascii="Courier New" w:hAnsi="Courier New" w:eastAsia="Courier New"/>
                <w:sz w:val="18"/>
              </w:rPr>
              <w:t xml:space="preserve">    msg["From"] = EMAIL_ADDRESS</w:t>
              <w:br/>
            </w:r>
            <w:r>
              <w:rPr>
                <w:rFonts w:ascii="Courier New" w:hAnsi="Courier New" w:eastAsia="Courier New"/>
                <w:sz w:val="18"/>
              </w:rPr>
              <w:t xml:space="preserve">    msg["To"] = ALERT_TO</w:t>
              <w:br/>
            </w:r>
            <w:r>
              <w:rPr>
                <w:rFonts w:ascii="Courier New" w:hAnsi="Courier New" w:eastAsia="Courier New"/>
                <w:sz w:val="18"/>
              </w:rPr>
              <w:br/>
            </w:r>
            <w:r>
              <w:rPr>
                <w:rFonts w:ascii="Courier New" w:hAnsi="Courier New" w:eastAsia="Courier New"/>
                <w:sz w:val="18"/>
              </w:rPr>
              <w:t xml:space="preserve">    with smtplib.SMTP_SSL("smtp.gmail.com", 465) as server:</w:t>
              <w:br/>
            </w:r>
            <w:r>
              <w:rPr>
                <w:rFonts w:ascii="Courier New" w:hAnsi="Courier New" w:eastAsia="Courier New"/>
                <w:sz w:val="18"/>
              </w:rPr>
              <w:t xml:space="preserve">        server.login(EMAIL_ADDRESS, EMAIL_PASSWORD)</w:t>
              <w:br/>
            </w:r>
            <w:r>
              <w:rPr>
                <w:rFonts w:ascii="Courier New" w:hAnsi="Courier New" w:eastAsia="Courier New"/>
                <w:sz w:val="18"/>
              </w:rPr>
              <w:t xml:space="preserve">        server.send_message(msg)</w:t>
              <w:br/>
            </w:r>
            <w:r>
              <w:rPr>
                <w:rFonts w:ascii="Courier New" w:hAnsi="Courier New" w:eastAsia="Courier New"/>
                <w:sz w:val="18"/>
              </w:rPr>
              <w:br/>
            </w:r>
            <w:r>
              <w:rPr>
                <w:rFonts w:ascii="Courier New" w:hAnsi="Courier New" w:eastAsia="Courier New"/>
                <w:sz w:val="18"/>
              </w:rPr>
              <w:t># ---------------- HTML PAGE ----------------</w:t>
              <w:br/>
            </w:r>
            <w:r>
              <w:rPr>
                <w:rFonts w:ascii="Courier New" w:hAnsi="Courier New" w:eastAsia="Courier New"/>
                <w:sz w:val="18"/>
              </w:rPr>
              <w:t>HTML_PAGE = """</w:t>
              <w:br/>
            </w:r>
            <w:r>
              <w:rPr>
                <w:rFonts w:ascii="Courier New" w:hAnsi="Courier New" w:eastAsia="Courier New"/>
                <w:sz w:val="18"/>
              </w:rPr>
              <w:t>&lt;!DOCTYPE html&gt;</w:t>
              <w:br/>
            </w:r>
            <w:r>
              <w:rPr>
                <w:rFonts w:ascii="Courier New" w:hAnsi="Courier New" w:eastAsia="Courier New"/>
                <w:sz w:val="18"/>
              </w:rPr>
              <w:t>&lt;html&gt;</w:t>
              <w:br/>
            </w:r>
            <w:r>
              <w:rPr>
                <w:rFonts w:ascii="Courier New" w:hAnsi="Courier New" w:eastAsia="Courier New"/>
                <w:sz w:val="18"/>
              </w:rPr>
              <w:t>&lt;head&gt;</w:t>
              <w:br/>
            </w:r>
            <w:r>
              <w:rPr>
                <w:rFonts w:ascii="Courier New" w:hAnsi="Courier New" w:eastAsia="Courier New"/>
                <w:sz w:val="18"/>
              </w:rPr>
              <w:t xml:space="preserve">    &lt;title&gt;WareFlow Portal&lt;/title&gt;</w:t>
              <w:br/>
            </w:r>
            <w:r>
              <w:rPr>
                <w:rFonts w:ascii="Courier New" w:hAnsi="Courier New" w:eastAsia="Courier New"/>
                <w:sz w:val="18"/>
              </w:rPr>
              <w:t xml:space="preserve">    &lt;meta name="viewport" content="width=device-width, initial-scale=1.0"&gt;</w:t>
              <w:br/>
            </w:r>
            <w:r>
              <w:rPr>
                <w:rFonts w:ascii="Courier New" w:hAnsi="Courier New" w:eastAsia="Courier New"/>
                <w:sz w:val="18"/>
              </w:rPr>
              <w:br/>
            </w:r>
            <w:r>
              <w:rPr>
                <w:rFonts w:ascii="Courier New" w:hAnsi="Courier New" w:eastAsia="Courier New"/>
                <w:sz w:val="18"/>
              </w:rPr>
              <w:t xml:space="preserve">    &lt;style&gt;</w:t>
              <w:br/>
            </w:r>
            <w:r>
              <w:rPr>
                <w:rFonts w:ascii="Courier New" w:hAnsi="Courier New" w:eastAsia="Courier New"/>
                <w:sz w:val="18"/>
              </w:rPr>
              <w:br/>
            </w:r>
            <w:r>
              <w:rPr>
                <w:rFonts w:ascii="Courier New" w:hAnsi="Courier New" w:eastAsia="Courier New"/>
                <w:sz w:val="18"/>
              </w:rPr>
              <w:t xml:space="preserve">        body{</w:t>
              <w:br/>
            </w:r>
            <w:r>
              <w:rPr>
                <w:rFonts w:ascii="Courier New" w:hAnsi="Courier New" w:eastAsia="Courier New"/>
                <w:sz w:val="18"/>
              </w:rPr>
              <w:t xml:space="preserve">            font-family:Arial;</w:t>
              <w:br/>
            </w:r>
            <w:r>
              <w:rPr>
                <w:rFonts w:ascii="Courier New" w:hAnsi="Courier New" w:eastAsia="Courier New"/>
                <w:sz w:val="18"/>
              </w:rPr>
              <w:t xml:space="preserve">            background:#f4f7fb;</w:t>
              <w:br/>
            </w:r>
            <w:r>
              <w:rPr>
                <w:rFonts w:ascii="Courier New" w:hAnsi="Courier New" w:eastAsia="Courier New"/>
                <w:sz w:val="18"/>
              </w:rPr>
              <w:t xml:space="preserve">            padding:20px;</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.container{</w:t>
              <w:br/>
            </w:r>
            <w:r>
              <w:rPr>
                <w:rFonts w:ascii="Courier New" w:hAnsi="Courier New" w:eastAsia="Courier New"/>
                <w:sz w:val="18"/>
              </w:rPr>
              <w:t xml:space="preserve">            max-width:1200px;</w:t>
              <w:br/>
            </w:r>
            <w:r>
              <w:rPr>
                <w:rFonts w:ascii="Courier New" w:hAnsi="Courier New" w:eastAsia="Courier New"/>
                <w:sz w:val="18"/>
              </w:rPr>
              <w:t xml:space="preserve">            margin:auto;</w:t>
              <w:br/>
            </w:r>
            <w:r>
              <w:rPr>
                <w:rFonts w:ascii="Courier New" w:hAnsi="Courier New" w:eastAsia="Courier New"/>
                <w:sz w:val="18"/>
              </w:rPr>
              <w:t xml:space="preserve">            display:grid;</w:t>
              <w:br/>
            </w:r>
            <w:r>
              <w:rPr>
                <w:rFonts w:ascii="Courier New" w:hAnsi="Courier New" w:eastAsia="Courier New"/>
                <w:sz w:val="18"/>
              </w:rPr>
              <w:t xml:space="preserve">            grid-template-columns:2fr 1fr;</w:t>
              <w:br/>
            </w:r>
            <w:r>
              <w:rPr>
                <w:rFonts w:ascii="Courier New" w:hAnsi="Courier New" w:eastAsia="Courier New"/>
                <w:sz w:val="18"/>
              </w:rPr>
              <w:t xml:space="preserve">            gap:20px;</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.card{</w:t>
              <w:br/>
            </w:r>
            <w:r>
              <w:rPr>
                <w:rFonts w:ascii="Courier New" w:hAnsi="Courier New" w:eastAsia="Courier New"/>
                <w:sz w:val="18"/>
              </w:rPr>
              <w:t xml:space="preserve">            background:white;</w:t>
              <w:br/>
            </w:r>
            <w:r>
              <w:rPr>
                <w:rFonts w:ascii="Courier New" w:hAnsi="Courier New" w:eastAsia="Courier New"/>
                <w:sz w:val="18"/>
              </w:rPr>
              <w:t xml:space="preserve">            padding:20px;</w:t>
              <w:br/>
            </w:r>
            <w:r>
              <w:rPr>
                <w:rFonts w:ascii="Courier New" w:hAnsi="Courier New" w:eastAsia="Courier New"/>
                <w:sz w:val="18"/>
              </w:rPr>
              <w:t xml:space="preserve">            border-radius:12px;</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input,select,textarea{</w:t>
              <w:br/>
            </w:r>
            <w:r>
              <w:rPr>
                <w:rFonts w:ascii="Courier New" w:hAnsi="Courier New" w:eastAsia="Courier New"/>
                <w:sz w:val="18"/>
              </w:rPr>
              <w:t xml:space="preserve">            width:100%;</w:t>
              <w:br/>
            </w:r>
            <w:r>
              <w:rPr>
                <w:rFonts w:ascii="Courier New" w:hAnsi="Courier New" w:eastAsia="Courier New"/>
                <w:sz w:val="18"/>
              </w:rPr>
              <w:t xml:space="preserve">            padding:12px;</w:t>
              <w:br/>
            </w:r>
            <w:r>
              <w:rPr>
                <w:rFonts w:ascii="Courier New" w:hAnsi="Courier New" w:eastAsia="Courier New"/>
                <w:sz w:val="18"/>
              </w:rPr>
              <w:t xml:space="preserve">            margin-top:5px;</w:t>
              <w:br/>
            </w:r>
            <w:r>
              <w:rPr>
                <w:rFonts w:ascii="Courier New" w:hAnsi="Courier New" w:eastAsia="Courier New"/>
                <w:sz w:val="18"/>
              </w:rPr>
              <w:t xml:space="preserve">            margin-bottom:15px;</w:t>
              <w:br/>
            </w:r>
            <w:r>
              <w:rPr>
                <w:rFonts w:ascii="Courier New" w:hAnsi="Courier New" w:eastAsia="Courier New"/>
                <w:sz w:val="18"/>
              </w:rPr>
              <w:t xml:space="preserve">            border:1px solid #ccc;</w:t>
              <w:br/>
            </w:r>
            <w:r>
              <w:rPr>
                <w:rFonts w:ascii="Courier New" w:hAnsi="Courier New" w:eastAsia="Courier New"/>
                <w:sz w:val="18"/>
              </w:rPr>
              <w:t xml:space="preserve">            border-radius:8px;</w:t>
              <w:br/>
            </w:r>
            <w:r>
              <w:rPr>
                <w:rFonts w:ascii="Courier New" w:hAnsi="Courier New" w:eastAsia="Courier New"/>
                <w:sz w:val="18"/>
              </w:rPr>
              <w:t xml:space="preserve">            box-sizing:border-box;</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button{</w:t>
              <w:br/>
            </w:r>
            <w:r>
              <w:rPr>
                <w:rFonts w:ascii="Courier New" w:hAnsi="Courier New" w:eastAsia="Courier New"/>
                <w:sz w:val="18"/>
              </w:rPr>
              <w:t xml:space="preserve">            background:#2563eb;</w:t>
              <w:br/>
            </w:r>
            <w:r>
              <w:rPr>
                <w:rFonts w:ascii="Courier New" w:hAnsi="Courier New" w:eastAsia="Courier New"/>
                <w:sz w:val="18"/>
              </w:rPr>
              <w:t xml:space="preserve">            color:white;</w:t>
              <w:br/>
            </w:r>
            <w:r>
              <w:rPr>
                <w:rFonts w:ascii="Courier New" w:hAnsi="Courier New" w:eastAsia="Courier New"/>
                <w:sz w:val="18"/>
              </w:rPr>
              <w:t xml:space="preserve">            border:none;</w:t>
              <w:br/>
            </w:r>
            <w:r>
              <w:rPr>
                <w:rFonts w:ascii="Courier New" w:hAnsi="Courier New" w:eastAsia="Courier New"/>
                <w:sz w:val="18"/>
              </w:rPr>
              <w:t xml:space="preserve">            padding:12px 20px;</w:t>
              <w:br/>
            </w:r>
            <w:r>
              <w:rPr>
                <w:rFonts w:ascii="Courier New" w:hAnsi="Courier New" w:eastAsia="Courier New"/>
                <w:sz w:val="18"/>
              </w:rPr>
              <w:t xml:space="preserve">            border-radius:8px;</w:t>
              <w:br/>
            </w:r>
            <w:r>
              <w:rPr>
                <w:rFonts w:ascii="Courier New" w:hAnsi="Courier New" w:eastAsia="Courier New"/>
                <w:sz w:val="18"/>
              </w:rPr>
              <w:t xml:space="preserve">            cursor:pointer;</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table{</w:t>
              <w:br/>
            </w:r>
            <w:r>
              <w:rPr>
                <w:rFonts w:ascii="Courier New" w:hAnsi="Courier New" w:eastAsia="Courier New"/>
                <w:sz w:val="18"/>
              </w:rPr>
              <w:t xml:space="preserve">            width:100%;</w:t>
              <w:br/>
            </w:r>
            <w:r>
              <w:rPr>
                <w:rFonts w:ascii="Courier New" w:hAnsi="Courier New" w:eastAsia="Courier New"/>
                <w:sz w:val="18"/>
              </w:rPr>
              <w:t xml:space="preserve">            border-collapse:collapse;</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td,th{</w:t>
              <w:br/>
            </w:r>
            <w:r>
              <w:rPr>
                <w:rFonts w:ascii="Courier New" w:hAnsi="Courier New" w:eastAsia="Courier New"/>
                <w:sz w:val="18"/>
              </w:rPr>
              <w:t xml:space="preserve">            border-bottom:1px solid #ddd;</w:t>
              <w:br/>
            </w:r>
            <w:r>
              <w:rPr>
                <w:rFonts w:ascii="Courier New" w:hAnsi="Courier New" w:eastAsia="Courier New"/>
                <w:sz w:val="18"/>
              </w:rPr>
              <w:t xml:space="preserve">            padding:10px;</w:t>
              <w:br/>
            </w:r>
            <w:r>
              <w:rPr>
                <w:rFonts w:ascii="Courier New" w:hAnsi="Courier New" w:eastAsia="Courier New"/>
                <w:sz w:val="18"/>
              </w:rPr>
              <w:t xml:space="preserve">            text-align:left;</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@media(max-width:768px){</w:t>
              <w:br/>
            </w:r>
            <w:r>
              <w:rPr>
                <w:rFonts w:ascii="Courier New" w:hAnsi="Courier New" w:eastAsia="Courier New"/>
                <w:sz w:val="18"/>
              </w:rPr>
              <w:t xml:space="preserve">            .container{</w:t>
              <w:br/>
            </w:r>
            <w:r>
              <w:rPr>
                <w:rFonts w:ascii="Courier New" w:hAnsi="Courier New" w:eastAsia="Courier New"/>
                <w:sz w:val="18"/>
              </w:rPr>
              <w:t xml:space="preserve">                grid-template-columns:1fr;</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&lt;/style&gt;</w:t>
              <w:br/>
            </w:r>
            <w:r>
              <w:rPr>
                <w:rFonts w:ascii="Courier New" w:hAnsi="Courier New" w:eastAsia="Courier New"/>
                <w:sz w:val="18"/>
              </w:rPr>
              <w:br/>
            </w:r>
            <w:r>
              <w:rPr>
                <w:rFonts w:ascii="Courier New" w:hAnsi="Courier New" w:eastAsia="Courier New"/>
                <w:sz w:val="18"/>
              </w:rPr>
              <w:t>&lt;/head&gt;</w:t>
              <w:br/>
            </w:r>
            <w:r>
              <w:rPr>
                <w:rFonts w:ascii="Courier New" w:hAnsi="Courier New" w:eastAsia="Courier New"/>
                <w:sz w:val="18"/>
              </w:rPr>
              <w:br/>
            </w:r>
            <w:r>
              <w:rPr>
                <w:rFonts w:ascii="Courier New" w:hAnsi="Courier New" w:eastAsia="Courier New"/>
                <w:sz w:val="18"/>
              </w:rPr>
              <w:t>&lt;body&gt;</w:t>
              <w:br/>
            </w:r>
            <w:r>
              <w:rPr>
                <w:rFonts w:ascii="Courier New" w:hAnsi="Courier New" w:eastAsia="Courier New"/>
                <w:sz w:val="18"/>
              </w:rPr>
              <w:br/>
            </w:r>
            <w:r>
              <w:rPr>
                <w:rFonts w:ascii="Courier New" w:hAnsi="Courier New" w:eastAsia="Courier New"/>
                <w:sz w:val="18"/>
              </w:rPr>
              <w:t>&lt;h1&gt;WareFlow Incident Portal&lt;/h1&gt;</w:t>
              <w:br/>
            </w:r>
            <w:r>
              <w:rPr>
                <w:rFonts w:ascii="Courier New" w:hAnsi="Courier New" w:eastAsia="Courier New"/>
                <w:sz w:val="18"/>
              </w:rPr>
              <w:br/>
            </w:r>
            <w:r>
              <w:rPr>
                <w:rFonts w:ascii="Courier New" w:hAnsi="Courier New" w:eastAsia="Courier New"/>
                <w:sz w:val="18"/>
              </w:rPr>
              <w:t>&lt;div class="container"&gt;</w:t>
              <w:br/>
            </w:r>
            <w:r>
              <w:rPr>
                <w:rFonts w:ascii="Courier New" w:hAnsi="Courier New" w:eastAsia="Courier New"/>
                <w:sz w:val="18"/>
              </w:rPr>
              <w:br/>
            </w:r>
            <w:r>
              <w:rPr>
                <w:rFonts w:ascii="Courier New" w:hAnsi="Courier New" w:eastAsia="Courier New"/>
                <w:sz w:val="18"/>
              </w:rPr>
              <w:t>&lt;div class="card"&gt;</w:t>
              <w:br/>
            </w:r>
            <w:r>
              <w:rPr>
                <w:rFonts w:ascii="Courier New" w:hAnsi="Courier New" w:eastAsia="Courier New"/>
                <w:sz w:val="18"/>
              </w:rPr>
              <w:br/>
            </w:r>
            <w:r>
              <w:rPr>
                <w:rFonts w:ascii="Courier New" w:hAnsi="Courier New" w:eastAsia="Courier New"/>
                <w:sz w:val="18"/>
              </w:rPr>
              <w:t>&lt;h2&gt;Raise Incident&lt;/h2&gt;</w:t>
              <w:br/>
            </w:r>
            <w:r>
              <w:rPr>
                <w:rFonts w:ascii="Courier New" w:hAnsi="Courier New" w:eastAsia="Courier New"/>
                <w:sz w:val="18"/>
              </w:rPr>
              <w:br/>
            </w:r>
            <w:r>
              <w:rPr>
                <w:rFonts w:ascii="Courier New" w:hAnsi="Courier New" w:eastAsia="Courier New"/>
                <w:sz w:val="18"/>
              </w:rPr>
              <w:t>&lt;form id="ticketForm"&gt;</w:t>
              <w:br/>
            </w:r>
            <w:r>
              <w:rPr>
                <w:rFonts w:ascii="Courier New" w:hAnsi="Courier New" w:eastAsia="Courier New"/>
                <w:sz w:val="18"/>
              </w:rPr>
              <w:br/>
            </w:r>
            <w:r>
              <w:rPr>
                <w:rFonts w:ascii="Courier New" w:hAnsi="Courier New" w:eastAsia="Courier New"/>
                <w:sz w:val="18"/>
              </w:rPr>
              <w:t>&lt;label&gt;Subject&lt;/label&gt;</w:t>
              <w:br/>
            </w:r>
            <w:r>
              <w:rPr>
                <w:rFonts w:ascii="Courier New" w:hAnsi="Courier New" w:eastAsia="Courier New"/>
                <w:sz w:val="18"/>
              </w:rPr>
              <w:t>&lt;input type="text" id="subject" required&gt;</w:t>
              <w:br/>
            </w:r>
            <w:r>
              <w:rPr>
                <w:rFonts w:ascii="Courier New" w:hAnsi="Courier New" w:eastAsia="Courier New"/>
                <w:sz w:val="18"/>
              </w:rPr>
              <w:br/>
            </w:r>
            <w:r>
              <w:rPr>
                <w:rFonts w:ascii="Courier New" w:hAnsi="Courier New" w:eastAsia="Courier New"/>
                <w:sz w:val="18"/>
              </w:rPr>
              <w:t>&lt;label&gt;Module&lt;/label&gt;</w:t>
              <w:br/>
            </w:r>
            <w:r>
              <w:rPr>
                <w:rFonts w:ascii="Courier New" w:hAnsi="Courier New" w:eastAsia="Courier New"/>
                <w:sz w:val="18"/>
              </w:rPr>
              <w:t>&lt;select id="module"&gt;</w:t>
              <w:br/>
            </w:r>
            <w:r>
              <w:rPr>
                <w:rFonts w:ascii="Courier New" w:hAnsi="Courier New" w:eastAsia="Courier New"/>
                <w:sz w:val="18"/>
              </w:rPr>
              <w:t>&lt;option&gt;Inventory Management&lt;/option&gt;</w:t>
              <w:br/>
            </w:r>
            <w:r>
              <w:rPr>
                <w:rFonts w:ascii="Courier New" w:hAnsi="Courier New" w:eastAsia="Courier New"/>
                <w:sz w:val="18"/>
              </w:rPr>
              <w:t>&lt;option&gt;Order Management&lt;/option&gt;</w:t>
              <w:br/>
            </w:r>
            <w:r>
              <w:rPr>
                <w:rFonts w:ascii="Courier New" w:hAnsi="Courier New" w:eastAsia="Courier New"/>
                <w:sz w:val="18"/>
              </w:rPr>
              <w:t>&lt;option&gt;Shipping&lt;/option&gt;</w:t>
              <w:br/>
            </w:r>
            <w:r>
              <w:rPr>
                <w:rFonts w:ascii="Courier New" w:hAnsi="Courier New" w:eastAsia="Courier New"/>
                <w:sz w:val="18"/>
              </w:rPr>
              <w:t>&lt;/select&gt;</w:t>
              <w:br/>
            </w:r>
            <w:r>
              <w:rPr>
                <w:rFonts w:ascii="Courier New" w:hAnsi="Courier New" w:eastAsia="Courier New"/>
                <w:sz w:val="18"/>
              </w:rPr>
              <w:br/>
            </w:r>
            <w:r>
              <w:rPr>
                <w:rFonts w:ascii="Courier New" w:hAnsi="Courier New" w:eastAsia="Courier New"/>
                <w:sz w:val="18"/>
              </w:rPr>
              <w:t>&lt;label&gt;Priority&lt;/label&gt;</w:t>
              <w:br/>
            </w:r>
            <w:r>
              <w:rPr>
                <w:rFonts w:ascii="Courier New" w:hAnsi="Courier New" w:eastAsia="Courier New"/>
                <w:sz w:val="18"/>
              </w:rPr>
              <w:t>&lt;select id="priority"&gt;</w:t>
              <w:br/>
            </w:r>
            <w:r>
              <w:rPr>
                <w:rFonts w:ascii="Courier New" w:hAnsi="Courier New" w:eastAsia="Courier New"/>
                <w:sz w:val="18"/>
              </w:rPr>
              <w:t>&lt;option&gt;P1&lt;/option&gt;</w:t>
              <w:br/>
            </w:r>
            <w:r>
              <w:rPr>
                <w:rFonts w:ascii="Courier New" w:hAnsi="Courier New" w:eastAsia="Courier New"/>
                <w:sz w:val="18"/>
              </w:rPr>
              <w:t>&lt;option&gt;P2&lt;/option&gt;</w:t>
              <w:br/>
            </w:r>
            <w:r>
              <w:rPr>
                <w:rFonts w:ascii="Courier New" w:hAnsi="Courier New" w:eastAsia="Courier New"/>
                <w:sz w:val="18"/>
              </w:rPr>
              <w:t>&lt;option&gt;P3&lt;/option&gt;</w:t>
              <w:br/>
            </w:r>
            <w:r>
              <w:rPr>
                <w:rFonts w:ascii="Courier New" w:hAnsi="Courier New" w:eastAsia="Courier New"/>
                <w:sz w:val="18"/>
              </w:rPr>
              <w:t>&lt;option&gt;P4&lt;/option&gt;</w:t>
              <w:br/>
            </w:r>
            <w:r>
              <w:rPr>
                <w:rFonts w:ascii="Courier New" w:hAnsi="Courier New" w:eastAsia="Courier New"/>
                <w:sz w:val="18"/>
              </w:rPr>
              <w:t>&lt;option&gt;P5&lt;/option&gt;</w:t>
              <w:br/>
            </w:r>
            <w:r>
              <w:rPr>
                <w:rFonts w:ascii="Courier New" w:hAnsi="Courier New" w:eastAsia="Courier New"/>
                <w:sz w:val="18"/>
              </w:rPr>
              <w:t>&lt;/select&gt;</w:t>
              <w:br/>
            </w:r>
            <w:r>
              <w:rPr>
                <w:rFonts w:ascii="Courier New" w:hAnsi="Courier New" w:eastAsia="Courier New"/>
                <w:sz w:val="18"/>
              </w:rPr>
              <w:br/>
            </w:r>
            <w:r>
              <w:rPr>
                <w:rFonts w:ascii="Courier New" w:hAnsi="Courier New" w:eastAsia="Courier New"/>
                <w:sz w:val="18"/>
              </w:rPr>
              <w:t>&lt;label&gt;Customer&lt;/label&gt;</w:t>
              <w:br/>
            </w:r>
            <w:r>
              <w:rPr>
                <w:rFonts w:ascii="Courier New" w:hAnsi="Courier New" w:eastAsia="Courier New"/>
                <w:sz w:val="18"/>
              </w:rPr>
              <w:t>&lt;input type="text" id="customer"&gt;</w:t>
              <w:br/>
            </w:r>
            <w:r>
              <w:rPr>
                <w:rFonts w:ascii="Courier New" w:hAnsi="Courier New" w:eastAsia="Courier New"/>
                <w:sz w:val="18"/>
              </w:rPr>
              <w:br/>
            </w:r>
            <w:r>
              <w:rPr>
                <w:rFonts w:ascii="Courier New" w:hAnsi="Courier New" w:eastAsia="Courier New"/>
                <w:sz w:val="18"/>
              </w:rPr>
              <w:t>&lt;label&gt;Contact&lt;/label&gt;</w:t>
              <w:br/>
            </w:r>
            <w:r>
              <w:rPr>
                <w:rFonts w:ascii="Courier New" w:hAnsi="Courier New" w:eastAsia="Courier New"/>
                <w:sz w:val="18"/>
              </w:rPr>
              <w:t>&lt;input type="text" id="contact"&gt;</w:t>
              <w:br/>
            </w:r>
            <w:r>
              <w:rPr>
                <w:rFonts w:ascii="Courier New" w:hAnsi="Courier New" w:eastAsia="Courier New"/>
                <w:sz w:val="18"/>
              </w:rPr>
              <w:br/>
            </w:r>
            <w:r>
              <w:rPr>
                <w:rFonts w:ascii="Courier New" w:hAnsi="Courier New" w:eastAsia="Courier New"/>
                <w:sz w:val="18"/>
              </w:rPr>
              <w:t>&lt;label&gt;Description&lt;/label&gt;</w:t>
              <w:br/>
            </w:r>
            <w:r>
              <w:rPr>
                <w:rFonts w:ascii="Courier New" w:hAnsi="Courier New" w:eastAsia="Courier New"/>
                <w:sz w:val="18"/>
              </w:rPr>
              <w:t>&lt;textarea id="description"&gt;&lt;/textarea&gt;</w:t>
              <w:br/>
            </w:r>
            <w:r>
              <w:rPr>
                <w:rFonts w:ascii="Courier New" w:hAnsi="Courier New" w:eastAsia="Courier New"/>
                <w:sz w:val="18"/>
              </w:rPr>
              <w:br/>
            </w:r>
            <w:r>
              <w:rPr>
                <w:rFonts w:ascii="Courier New" w:hAnsi="Courier New" w:eastAsia="Courier New"/>
                <w:sz w:val="18"/>
              </w:rPr>
              <w:t>&lt;label&gt;Reported Via&lt;/label&gt;</w:t>
              <w:br/>
            </w:r>
            <w:r>
              <w:rPr>
                <w:rFonts w:ascii="Courier New" w:hAnsi="Courier New" w:eastAsia="Courier New"/>
                <w:sz w:val="18"/>
              </w:rPr>
              <w:t>&lt;select id="reported_via"&gt;</w:t>
              <w:br/>
            </w:r>
            <w:r>
              <w:rPr>
                <w:rFonts w:ascii="Courier New" w:hAnsi="Courier New" w:eastAsia="Courier New"/>
                <w:sz w:val="18"/>
              </w:rPr>
              <w:t>&lt;option&gt;Portal&lt;/option&gt;</w:t>
              <w:br/>
            </w:r>
            <w:r>
              <w:rPr>
                <w:rFonts w:ascii="Courier New" w:hAnsi="Courier New" w:eastAsia="Courier New"/>
                <w:sz w:val="18"/>
              </w:rPr>
              <w:t>&lt;option&gt;Email&lt;/option&gt;</w:t>
              <w:br/>
            </w:r>
            <w:r>
              <w:rPr>
                <w:rFonts w:ascii="Courier New" w:hAnsi="Courier New" w:eastAsia="Courier New"/>
                <w:sz w:val="18"/>
              </w:rPr>
              <w:t>&lt;option&gt;Phone&lt;/option&gt;</w:t>
              <w:br/>
            </w:r>
            <w:r>
              <w:rPr>
                <w:rFonts w:ascii="Courier New" w:hAnsi="Courier New" w:eastAsia="Courier New"/>
                <w:sz w:val="18"/>
              </w:rPr>
              <w:t>&lt;/select&gt;</w:t>
              <w:br/>
            </w:r>
            <w:r>
              <w:rPr>
                <w:rFonts w:ascii="Courier New" w:hAnsi="Courier New" w:eastAsia="Courier New"/>
                <w:sz w:val="18"/>
              </w:rPr>
              <w:br/>
            </w:r>
            <w:r>
              <w:rPr>
                <w:rFonts w:ascii="Courier New" w:hAnsi="Courier New" w:eastAsia="Courier New"/>
                <w:sz w:val="18"/>
              </w:rPr>
              <w:t>&lt;button type="submit"&gt;Submit Incident&lt;/button&gt;</w:t>
              <w:br/>
            </w:r>
            <w:r>
              <w:rPr>
                <w:rFonts w:ascii="Courier New" w:hAnsi="Courier New" w:eastAsia="Courier New"/>
                <w:sz w:val="18"/>
              </w:rPr>
              <w:br/>
            </w:r>
            <w:r>
              <w:rPr>
                <w:rFonts w:ascii="Courier New" w:hAnsi="Courier New" w:eastAsia="Courier New"/>
                <w:sz w:val="18"/>
              </w:rPr>
              <w:t>&lt;/form&gt;</w:t>
              <w:br/>
            </w:r>
            <w:r>
              <w:rPr>
                <w:rFonts w:ascii="Courier New" w:hAnsi="Courier New" w:eastAsia="Courier New"/>
                <w:sz w:val="18"/>
              </w:rPr>
              <w:br/>
            </w:r>
            <w:r>
              <w:rPr>
                <w:rFonts w:ascii="Courier New" w:hAnsi="Courier New" w:eastAsia="Courier New"/>
                <w:sz w:val="18"/>
              </w:rPr>
              <w:t>&lt;div id="result"&gt;&lt;/div&gt;</w:t>
              <w:br/>
            </w:r>
            <w:r>
              <w:rPr>
                <w:rFonts w:ascii="Courier New" w:hAnsi="Courier New" w:eastAsia="Courier New"/>
                <w:sz w:val="18"/>
              </w:rPr>
              <w:br/>
            </w:r>
            <w:r>
              <w:rPr>
                <w:rFonts w:ascii="Courier New" w:hAnsi="Courier New" w:eastAsia="Courier New"/>
                <w:sz w:val="18"/>
              </w:rPr>
              <w:t>&lt;/div&gt;</w:t>
              <w:br/>
            </w:r>
            <w:r>
              <w:rPr>
                <w:rFonts w:ascii="Courier New" w:hAnsi="Courier New" w:eastAsia="Courier New"/>
                <w:sz w:val="18"/>
              </w:rPr>
              <w:br/>
            </w:r>
            <w:r>
              <w:rPr>
                <w:rFonts w:ascii="Courier New" w:hAnsi="Courier New" w:eastAsia="Courier New"/>
                <w:sz w:val="18"/>
              </w:rPr>
              <w:t>&lt;div class="card"&gt;</w:t>
              <w:br/>
            </w:r>
            <w:r>
              <w:rPr>
                <w:rFonts w:ascii="Courier New" w:hAnsi="Courier New" w:eastAsia="Courier New"/>
                <w:sz w:val="18"/>
              </w:rPr>
              <w:br/>
            </w:r>
            <w:r>
              <w:rPr>
                <w:rFonts w:ascii="Courier New" w:hAnsi="Courier New" w:eastAsia="Courier New"/>
                <w:sz w:val="18"/>
              </w:rPr>
              <w:t>&lt;h2&gt;Recent Tickets&lt;/h2&gt;</w:t>
              <w:br/>
            </w:r>
            <w:r>
              <w:rPr>
                <w:rFonts w:ascii="Courier New" w:hAnsi="Courier New" w:eastAsia="Courier New"/>
                <w:sz w:val="18"/>
              </w:rPr>
              <w:br/>
            </w:r>
            <w:r>
              <w:rPr>
                <w:rFonts w:ascii="Courier New" w:hAnsi="Courier New" w:eastAsia="Courier New"/>
                <w:sz w:val="18"/>
              </w:rPr>
              <w:t>&lt;table&gt;</w:t>
              <w:br/>
            </w:r>
            <w:r>
              <w:rPr>
                <w:rFonts w:ascii="Courier New" w:hAnsi="Courier New" w:eastAsia="Courier New"/>
                <w:sz w:val="18"/>
              </w:rPr>
              <w:t>&lt;thead&gt;</w:t>
              <w:br/>
            </w:r>
            <w:r>
              <w:rPr>
                <w:rFonts w:ascii="Courier New" w:hAnsi="Courier New" w:eastAsia="Courier New"/>
                <w:sz w:val="18"/>
              </w:rPr>
              <w:t>&lt;tr&gt;</w:t>
              <w:br/>
            </w:r>
            <w:r>
              <w:rPr>
                <w:rFonts w:ascii="Courier New" w:hAnsi="Courier New" w:eastAsia="Courier New"/>
                <w:sz w:val="18"/>
              </w:rPr>
              <w:t>&lt;th&gt;ID&lt;/th&gt;</w:t>
              <w:br/>
            </w:r>
            <w:r>
              <w:rPr>
                <w:rFonts w:ascii="Courier New" w:hAnsi="Courier New" w:eastAsia="Courier New"/>
                <w:sz w:val="18"/>
              </w:rPr>
              <w:t>&lt;th&gt;Priority&lt;/th&gt;</w:t>
              <w:br/>
            </w:r>
            <w:r>
              <w:rPr>
                <w:rFonts w:ascii="Courier New" w:hAnsi="Courier New" w:eastAsia="Courier New"/>
                <w:sz w:val="18"/>
              </w:rPr>
              <w:t>&lt;th&gt;Status&lt;/th&gt;</w:t>
              <w:br/>
            </w:r>
            <w:r>
              <w:rPr>
                <w:rFonts w:ascii="Courier New" w:hAnsi="Courier New" w:eastAsia="Courier New"/>
                <w:sz w:val="18"/>
              </w:rPr>
              <w:t>&lt;/tr&gt;</w:t>
              <w:br/>
            </w:r>
            <w:r>
              <w:rPr>
                <w:rFonts w:ascii="Courier New" w:hAnsi="Courier New" w:eastAsia="Courier New"/>
                <w:sz w:val="18"/>
              </w:rPr>
              <w:t>&lt;/thead&gt;</w:t>
              <w:br/>
            </w:r>
            <w:r>
              <w:rPr>
                <w:rFonts w:ascii="Courier New" w:hAnsi="Courier New" w:eastAsia="Courier New"/>
                <w:sz w:val="18"/>
              </w:rPr>
              <w:br/>
            </w:r>
            <w:r>
              <w:rPr>
                <w:rFonts w:ascii="Courier New" w:hAnsi="Courier New" w:eastAsia="Courier New"/>
                <w:sz w:val="18"/>
              </w:rPr>
              <w:t>&lt;tbody id="ticketTable"&gt;&lt;/tbody&gt;</w:t>
              <w:br/>
            </w:r>
            <w:r>
              <w:rPr>
                <w:rFonts w:ascii="Courier New" w:hAnsi="Courier New" w:eastAsia="Courier New"/>
                <w:sz w:val="18"/>
              </w:rPr>
              <w:br/>
            </w:r>
            <w:r>
              <w:rPr>
                <w:rFonts w:ascii="Courier New" w:hAnsi="Courier New" w:eastAsia="Courier New"/>
                <w:sz w:val="18"/>
              </w:rPr>
              <w:t>&lt;/table&gt;</w:t>
              <w:br/>
            </w:r>
            <w:r>
              <w:rPr>
                <w:rFonts w:ascii="Courier New" w:hAnsi="Courier New" w:eastAsia="Courier New"/>
                <w:sz w:val="18"/>
              </w:rPr>
              <w:br/>
            </w:r>
            <w:r>
              <w:rPr>
                <w:rFonts w:ascii="Courier New" w:hAnsi="Courier New" w:eastAsia="Courier New"/>
                <w:sz w:val="18"/>
              </w:rPr>
              <w:t>&lt;/div&gt;</w:t>
              <w:br/>
            </w:r>
            <w:r>
              <w:rPr>
                <w:rFonts w:ascii="Courier New" w:hAnsi="Courier New" w:eastAsia="Courier New"/>
                <w:sz w:val="18"/>
              </w:rPr>
              <w:br/>
            </w:r>
            <w:r>
              <w:rPr>
                <w:rFonts w:ascii="Courier New" w:hAnsi="Courier New" w:eastAsia="Courier New"/>
                <w:sz w:val="18"/>
              </w:rPr>
              <w:t>&lt;/div&gt;</w:t>
              <w:br/>
            </w:r>
            <w:r>
              <w:rPr>
                <w:rFonts w:ascii="Courier New" w:hAnsi="Courier New" w:eastAsia="Courier New"/>
                <w:sz w:val="18"/>
              </w:rPr>
              <w:br/>
            </w:r>
            <w:r>
              <w:rPr>
                <w:rFonts w:ascii="Courier New" w:hAnsi="Courier New" w:eastAsia="Courier New"/>
                <w:sz w:val="18"/>
              </w:rPr>
              <w:t>&lt;script&gt;</w:t>
              <w:br/>
            </w:r>
            <w:r>
              <w:rPr>
                <w:rFonts w:ascii="Courier New" w:hAnsi="Courier New" w:eastAsia="Courier New"/>
                <w:sz w:val="18"/>
              </w:rPr>
              <w:br/>
            </w:r>
            <w:r>
              <w:rPr>
                <w:rFonts w:ascii="Courier New" w:hAnsi="Courier New" w:eastAsia="Courier New"/>
                <w:sz w:val="18"/>
              </w:rPr>
              <w:t>document.getElementById("ticketForm").addEventListener("submit", async function(e){</w:t>
              <w:br/>
            </w:r>
            <w:r>
              <w:rPr>
                <w:rFonts w:ascii="Courier New" w:hAnsi="Courier New" w:eastAsia="Courier New"/>
                <w:sz w:val="18"/>
              </w:rPr>
              <w:br/>
            </w:r>
            <w:r>
              <w:rPr>
                <w:rFonts w:ascii="Courier New" w:hAnsi="Courier New" w:eastAsia="Courier New"/>
                <w:sz w:val="18"/>
              </w:rPr>
              <w:t>e.preventDefault();</w:t>
              <w:br/>
            </w:r>
            <w:r>
              <w:rPr>
                <w:rFonts w:ascii="Courier New" w:hAnsi="Courier New" w:eastAsia="Courier New"/>
                <w:sz w:val="18"/>
              </w:rPr>
              <w:br/>
            </w:r>
            <w:r>
              <w:rPr>
                <w:rFonts w:ascii="Courier New" w:hAnsi="Courier New" w:eastAsia="Courier New"/>
                <w:sz w:val="18"/>
              </w:rPr>
              <w:t>const payload = {</w:t>
              <w:br/>
            </w:r>
            <w:r>
              <w:rPr>
                <w:rFonts w:ascii="Courier New" w:hAnsi="Courier New" w:eastAsia="Courier New"/>
                <w:sz w:val="18"/>
              </w:rPr>
              <w:t>subject: document.getElementById("subject").value,</w:t>
              <w:br/>
            </w:r>
            <w:r>
              <w:rPr>
                <w:rFonts w:ascii="Courier New" w:hAnsi="Courier New" w:eastAsia="Courier New"/>
                <w:sz w:val="18"/>
              </w:rPr>
              <w:t>module: document.getElementById("module").value,</w:t>
              <w:br/>
            </w:r>
            <w:r>
              <w:rPr>
                <w:rFonts w:ascii="Courier New" w:hAnsi="Courier New" w:eastAsia="Courier New"/>
                <w:sz w:val="18"/>
              </w:rPr>
              <w:t>priority: document.getElementById("priority").value,</w:t>
              <w:br/>
            </w:r>
            <w:r>
              <w:rPr>
                <w:rFonts w:ascii="Courier New" w:hAnsi="Courier New" w:eastAsia="Courier New"/>
                <w:sz w:val="18"/>
              </w:rPr>
              <w:t>customer: document.getElementById("customer").value,</w:t>
              <w:br/>
            </w:r>
            <w:r>
              <w:rPr>
                <w:rFonts w:ascii="Courier New" w:hAnsi="Courier New" w:eastAsia="Courier New"/>
                <w:sz w:val="18"/>
              </w:rPr>
              <w:t>contact: document.getElementById("contact").value,</w:t>
              <w:br/>
            </w:r>
            <w:r>
              <w:rPr>
                <w:rFonts w:ascii="Courier New" w:hAnsi="Courier New" w:eastAsia="Courier New"/>
                <w:sz w:val="18"/>
              </w:rPr>
              <w:t>description: document.getElementById("description").value,</w:t>
              <w:br/>
            </w:r>
            <w:r>
              <w:rPr>
                <w:rFonts w:ascii="Courier New" w:hAnsi="Courier New" w:eastAsia="Courier New"/>
                <w:sz w:val="18"/>
              </w:rPr>
              <w:t>reported_via: document.getElementById("reported_via").value</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const response = await fetch("/tickets",{</w:t>
              <w:br/>
            </w:r>
            <w:r>
              <w:rPr>
                <w:rFonts w:ascii="Courier New" w:hAnsi="Courier New" w:eastAsia="Courier New"/>
                <w:sz w:val="18"/>
              </w:rPr>
              <w:t>method:"POST",</w:t>
              <w:br/>
            </w:r>
            <w:r>
              <w:rPr>
                <w:rFonts w:ascii="Courier New" w:hAnsi="Courier New" w:eastAsia="Courier New"/>
                <w:sz w:val="18"/>
              </w:rPr>
              <w:t>headers:{</w:t>
              <w:br/>
            </w:r>
            <w:r>
              <w:rPr>
                <w:rFonts w:ascii="Courier New" w:hAnsi="Courier New" w:eastAsia="Courier New"/>
                <w:sz w:val="18"/>
              </w:rPr>
              <w:t>"Content-Type":"application/json"</w:t>
              <w:br/>
            </w:r>
            <w:r>
              <w:rPr>
                <w:rFonts w:ascii="Courier New" w:hAnsi="Courier New" w:eastAsia="Courier New"/>
                <w:sz w:val="18"/>
              </w:rPr>
              <w:t>},</w:t>
              <w:br/>
            </w:r>
            <w:r>
              <w:rPr>
                <w:rFonts w:ascii="Courier New" w:hAnsi="Courier New" w:eastAsia="Courier New"/>
                <w:sz w:val="18"/>
              </w:rPr>
              <w:t>body:JSON.stringify(payload)</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const data = await response.json();</w:t>
              <w:br/>
            </w:r>
            <w:r>
              <w:rPr>
                <w:rFonts w:ascii="Courier New" w:hAnsi="Courier New" w:eastAsia="Courier New"/>
                <w:sz w:val="18"/>
              </w:rPr>
              <w:br/>
            </w:r>
            <w:r>
              <w:rPr>
                <w:rFonts w:ascii="Courier New" w:hAnsi="Courier New" w:eastAsia="Courier New"/>
                <w:sz w:val="18"/>
              </w:rPr>
              <w:t>document.getElementById("result").innerHTML =</w:t>
              <w:br/>
            </w:r>
            <w:r>
              <w:rPr>
                <w:rFonts w:ascii="Courier New" w:hAnsi="Courier New" w:eastAsia="Courier New"/>
                <w:sz w:val="18"/>
              </w:rPr>
              <w:t>"&lt;h3&gt;Ticket Created Successfully&lt;/h3&gt;&lt;p&gt;&lt;b&gt;Ticket ID:&lt;/b&gt; "+data.ticket_id+"&lt;/p&gt;";</w:t>
              <w:br/>
            </w:r>
            <w:r>
              <w:rPr>
                <w:rFonts w:ascii="Courier New" w:hAnsi="Courier New" w:eastAsia="Courier New"/>
                <w:sz w:val="18"/>
              </w:rPr>
              <w:br/>
            </w:r>
            <w:r>
              <w:rPr>
                <w:rFonts w:ascii="Courier New" w:hAnsi="Courier New" w:eastAsia="Courier New"/>
                <w:sz w:val="18"/>
              </w:rPr>
              <w:t>let rows = "";</w:t>
              <w:br/>
            </w:r>
            <w:r>
              <w:rPr>
                <w:rFonts w:ascii="Courier New" w:hAnsi="Courier New" w:eastAsia="Courier New"/>
                <w:sz w:val="18"/>
              </w:rPr>
              <w:br/>
            </w:r>
            <w:r>
              <w:rPr>
                <w:rFonts w:ascii="Courier New" w:hAnsi="Courier New" w:eastAsia="Courier New"/>
                <w:sz w:val="18"/>
              </w:rPr>
              <w:t>data.recent_tickets.forEach(ticket=&gt;{</w:t>
              <w:br/>
            </w:r>
            <w:r>
              <w:rPr>
                <w:rFonts w:ascii="Courier New" w:hAnsi="Courier New" w:eastAsia="Courier New"/>
                <w:sz w:val="18"/>
              </w:rPr>
              <w:t>rows += `</w:t>
              <w:br/>
            </w:r>
            <w:r>
              <w:rPr>
                <w:rFonts w:ascii="Courier New" w:hAnsi="Courier New" w:eastAsia="Courier New"/>
                <w:sz w:val="18"/>
              </w:rPr>
              <w:t>&lt;tr&gt;</w:t>
              <w:br/>
            </w:r>
            <w:r>
              <w:rPr>
                <w:rFonts w:ascii="Courier New" w:hAnsi="Courier New" w:eastAsia="Courier New"/>
                <w:sz w:val="18"/>
              </w:rPr>
              <w:t>&lt;td&gt;${ticket.ticket_id}&lt;/td&gt;</w:t>
              <w:br/>
            </w:r>
            <w:r>
              <w:rPr>
                <w:rFonts w:ascii="Courier New" w:hAnsi="Courier New" w:eastAsia="Courier New"/>
                <w:sz w:val="18"/>
              </w:rPr>
              <w:t>&lt;td&gt;${ticket.priority}&lt;/td&gt;</w:t>
              <w:br/>
            </w:r>
            <w:r>
              <w:rPr>
                <w:rFonts w:ascii="Courier New" w:hAnsi="Courier New" w:eastAsia="Courier New"/>
                <w:sz w:val="18"/>
              </w:rPr>
              <w:t>&lt;td&gt;${ticket.status}&lt;/td&gt;</w:t>
              <w:br/>
            </w:r>
            <w:r>
              <w:rPr>
                <w:rFonts w:ascii="Courier New" w:hAnsi="Courier New" w:eastAsia="Courier New"/>
                <w:sz w:val="18"/>
              </w:rPr>
              <w:t>&lt;/tr&gt;</w:t>
              <w:br/>
            </w:r>
            <w:r>
              <w:rPr>
                <w:rFonts w:ascii="Courier New" w:hAnsi="Courier New" w:eastAsia="Courier New"/>
                <w:sz w:val="18"/>
              </w:rPr>
              <w:t>`</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document.getElementById("ticketTable").innerHTML = rows;</w:t>
              <w:br/>
            </w:r>
            <w:r>
              <w:rPr>
                <w:rFonts w:ascii="Courier New" w:hAnsi="Courier New" w:eastAsia="Courier New"/>
                <w:sz w:val="18"/>
              </w:rPr>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&lt;/script&gt;</w:t>
              <w:br/>
            </w:r>
            <w:r>
              <w:rPr>
                <w:rFonts w:ascii="Courier New" w:hAnsi="Courier New" w:eastAsia="Courier New"/>
                <w:sz w:val="18"/>
              </w:rPr>
              <w:br/>
            </w:r>
            <w:r>
              <w:rPr>
                <w:rFonts w:ascii="Courier New" w:hAnsi="Courier New" w:eastAsia="Courier New"/>
                <w:sz w:val="18"/>
              </w:rPr>
              <w:t>&lt;/body&gt;</w:t>
              <w:br/>
            </w:r>
            <w:r>
              <w:rPr>
                <w:rFonts w:ascii="Courier New" w:hAnsi="Courier New" w:eastAsia="Courier New"/>
                <w:sz w:val="18"/>
              </w:rPr>
              <w:t>&lt;/html&gt;</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 ---------------- MODEL ----------------</w:t>
              <w:br/>
            </w:r>
            <w:r>
              <w:rPr>
                <w:rFonts w:ascii="Courier New" w:hAnsi="Courier New" w:eastAsia="Courier New"/>
                <w:sz w:val="18"/>
              </w:rPr>
              <w:t>class Ticket(BaseModel):</w:t>
              <w:br/>
            </w:r>
            <w:r>
              <w:rPr>
                <w:rFonts w:ascii="Courier New" w:hAnsi="Courier New" w:eastAsia="Courier New"/>
                <w:sz w:val="18"/>
              </w:rPr>
              <w:t xml:space="preserve">    subject: str</w:t>
              <w:br/>
            </w:r>
            <w:r>
              <w:rPr>
                <w:rFonts w:ascii="Courier New" w:hAnsi="Courier New" w:eastAsia="Courier New"/>
                <w:sz w:val="18"/>
              </w:rPr>
              <w:t xml:space="preserve">    module: str</w:t>
              <w:br/>
            </w:r>
            <w:r>
              <w:rPr>
                <w:rFonts w:ascii="Courier New" w:hAnsi="Courier New" w:eastAsia="Courier New"/>
                <w:sz w:val="18"/>
              </w:rPr>
              <w:t xml:space="preserve">    priority: str</w:t>
              <w:br/>
            </w:r>
            <w:r>
              <w:rPr>
                <w:rFonts w:ascii="Courier New" w:hAnsi="Courier New" w:eastAsia="Courier New"/>
                <w:sz w:val="18"/>
              </w:rPr>
              <w:t xml:space="preserve">    customer: str</w:t>
              <w:br/>
            </w:r>
            <w:r>
              <w:rPr>
                <w:rFonts w:ascii="Courier New" w:hAnsi="Courier New" w:eastAsia="Courier New"/>
                <w:sz w:val="18"/>
              </w:rPr>
              <w:t xml:space="preserve">    contact: str</w:t>
              <w:br/>
            </w:r>
            <w:r>
              <w:rPr>
                <w:rFonts w:ascii="Courier New" w:hAnsi="Courier New" w:eastAsia="Courier New"/>
                <w:sz w:val="18"/>
              </w:rPr>
              <w:t xml:space="preserve">    description: str</w:t>
              <w:br/>
            </w:r>
            <w:r>
              <w:rPr>
                <w:rFonts w:ascii="Courier New" w:hAnsi="Courier New" w:eastAsia="Courier New"/>
                <w:sz w:val="18"/>
              </w:rPr>
              <w:t xml:space="preserve">    reported_via: str</w:t>
              <w:br/>
            </w:r>
            <w:r>
              <w:rPr>
                <w:rFonts w:ascii="Courier New" w:hAnsi="Courier New" w:eastAsia="Courier New"/>
                <w:sz w:val="18"/>
              </w:rPr>
              <w:br/>
            </w:r>
            <w:r>
              <w:rPr>
                <w:rFonts w:ascii="Courier New" w:hAnsi="Courier New" w:eastAsia="Courier New"/>
                <w:sz w:val="18"/>
              </w:rPr>
              <w:t># ---------------- HOME ----------------</w:t>
              <w:br/>
            </w:r>
            <w:r>
              <w:rPr>
                <w:rFonts w:ascii="Courier New" w:hAnsi="Courier New" w:eastAsia="Courier New"/>
                <w:sz w:val="18"/>
              </w:rPr>
              <w:t>@app.get("/", response_class=HTMLResponse)</w:t>
              <w:br/>
            </w:r>
            <w:r>
              <w:rPr>
                <w:rFonts w:ascii="Courier New" w:hAnsi="Courier New" w:eastAsia="Courier New"/>
                <w:sz w:val="18"/>
              </w:rPr>
              <w:t>def home():</w:t>
              <w:br/>
            </w:r>
            <w:r>
              <w:rPr>
                <w:rFonts w:ascii="Courier New" w:hAnsi="Courier New" w:eastAsia="Courier New"/>
                <w:sz w:val="18"/>
              </w:rPr>
              <w:t xml:space="preserve">    return HTML_PAGE</w:t>
              <w:br/>
            </w:r>
            <w:r>
              <w:rPr>
                <w:rFonts w:ascii="Courier New" w:hAnsi="Courier New" w:eastAsia="Courier New"/>
                <w:sz w:val="18"/>
              </w:rPr>
              <w:br/>
            </w:r>
            <w:r>
              <w:rPr>
                <w:rFonts w:ascii="Courier New" w:hAnsi="Courier New" w:eastAsia="Courier New"/>
                <w:sz w:val="18"/>
              </w:rPr>
              <w:t># ---------------- CREATE TICKET ----------------</w:t>
              <w:br/>
            </w:r>
            <w:r>
              <w:rPr>
                <w:rFonts w:ascii="Courier New" w:hAnsi="Courier New" w:eastAsia="Courier New"/>
                <w:sz w:val="18"/>
              </w:rPr>
              <w:t>@app.post("/tickets")</w:t>
              <w:br/>
            </w:r>
            <w:r>
              <w:rPr>
                <w:rFonts w:ascii="Courier New" w:hAnsi="Courier New" w:eastAsia="Courier New"/>
                <w:sz w:val="18"/>
              </w:rPr>
              <w:t>def create_ticket(ticket: Ticket):</w:t>
              <w:br/>
            </w:r>
            <w:r>
              <w:rPr>
                <w:rFonts w:ascii="Courier New" w:hAnsi="Courier New" w:eastAsia="Courier New"/>
                <w:sz w:val="18"/>
              </w:rPr>
              <w:t xml:space="preserve">    ticket_id = "WF-" + datetime.now().strftime("%Y%m%d%H%M%S")</w:t>
              <w:br/>
            </w:r>
            <w:r>
              <w:rPr>
                <w:rFonts w:ascii="Courier New" w:hAnsi="Courier New" w:eastAsia="Courier New"/>
                <w:sz w:val="18"/>
              </w:rPr>
              <w:br/>
            </w:r>
            <w:r>
              <w:rPr>
                <w:rFonts w:ascii="Courier New" w:hAnsi="Courier New" w:eastAsia="Courier New"/>
                <w:sz w:val="18"/>
              </w:rPr>
              <w:t xml:space="preserve">    send_email_alert(ticket_id, ticket.subject, ticket.priority)</w:t>
              <w:br/>
            </w:r>
            <w:r>
              <w:rPr>
                <w:rFonts w:ascii="Courier New" w:hAnsi="Courier New" w:eastAsia="Courier New"/>
                <w:sz w:val="18"/>
              </w:rPr>
              <w:br/>
            </w:r>
            <w:r>
              <w:rPr>
                <w:rFonts w:ascii="Courier New" w:hAnsi="Courier New" w:eastAsia="Courier New"/>
                <w:sz w:val="18"/>
              </w:rPr>
              <w:t xml:space="preserve">    tickets.insert(0,{</w:t>
              <w:br/>
            </w:r>
            <w:r>
              <w:rPr>
                <w:rFonts w:ascii="Courier New" w:hAnsi="Courier New" w:eastAsia="Courier New"/>
                <w:sz w:val="18"/>
              </w:rPr>
              <w:t xml:space="preserve">        "ticket_id": ticket_id,</w:t>
              <w:br/>
            </w:r>
            <w:r>
              <w:rPr>
                <w:rFonts w:ascii="Courier New" w:hAnsi="Courier New" w:eastAsia="Courier New"/>
                <w:sz w:val="18"/>
              </w:rPr>
              <w:t xml:space="preserve">        "priority": ticket.priority,</w:t>
              <w:br/>
            </w:r>
            <w:r>
              <w:rPr>
                <w:rFonts w:ascii="Courier New" w:hAnsi="Courier New" w:eastAsia="Courier New"/>
                <w:sz w:val="18"/>
              </w:rPr>
              <w:t xml:space="preserve">        "status": "Open"</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return {</w:t>
              <w:br/>
            </w:r>
            <w:r>
              <w:rPr>
                <w:rFonts w:ascii="Courier New" w:hAnsi="Courier New" w:eastAsia="Courier New"/>
                <w:sz w:val="18"/>
              </w:rPr>
              <w:t xml:space="preserve">        "ticket_id": ticket_id,</w:t>
              <w:br/>
            </w:r>
            <w:r>
              <w:rPr>
                <w:rFonts w:ascii="Courier New" w:hAnsi="Courier New" w:eastAsia="Courier New"/>
                <w:sz w:val="18"/>
              </w:rPr>
              <w:t xml:space="preserve">        "status": "Open",</w:t>
              <w:br/>
            </w:r>
            <w:r>
              <w:rPr>
                <w:rFonts w:ascii="Courier New" w:hAnsi="Courier New" w:eastAsia="Courier New"/>
                <w:sz w:val="18"/>
              </w:rPr>
              <w:t xml:space="preserve">        "recent_tickets": tickets[:5]</w:t>
              <w:br/>
            </w:r>
            <w:r>
              <w:rPr>
                <w:rFonts w:ascii="Courier New" w:hAnsi="Courier New" w:eastAsia="Courier New"/>
                <w:sz w:val="18"/>
              </w:rPr>
              <w:t xml:space="preserve">    }</w:t>
            </w:r>
          </w:p>
        </w:tc>
      </w:tr>
    </w:tbl>
    <w:p/>
    <w:p>
      <w:pPr>
        <w:pStyle w:val="Heading1"/>
      </w:pPr>
      <w:r>
        <w:t>8. What to run after pasting main.py</w:t>
      </w:r>
    </w:p>
    <w:p>
      <w:pPr>
        <w:pStyle w:val="ListBullet"/>
      </w:pPr>
      <w:r>
        <w:t>!pkill uvicorn</w:t>
      </w:r>
    </w:p>
    <w:p>
      <w:pPr>
        <w:pStyle w:val="ListBullet"/>
      </w:pPr>
      <w:r>
        <w:t>!nohup uvicorn main:app --host 0.0.0.0 --port 8000 &gt; server.log 2&gt;&amp;1 &amp;</w:t>
      </w:r>
    </w:p>
    <w:p>
      <w:pPr>
        <w:pStyle w:val="ListBullet"/>
      </w:pPr>
      <w:r>
        <w:t>Open the ngrok URL that was generated earlier.</w:t>
      </w:r>
    </w:p>
    <w:p>
      <w:pPr>
        <w:pStyle w:val="ListBullet"/>
      </w:pPr>
      <w:r>
        <w:t>If ngrok says the old token is revoked, create a fresh token from the ngrok dashboard and paste it again.</w:t>
      </w:r>
    </w:p>
    <w:p>
      <w:pPr>
        <w:pStyle w:val="ListBullet"/>
      </w:pPr>
      <w:r>
        <w:t>If you change main.py, restart the server cell before testing again.</w:t>
      </w:r>
    </w:p>
    <w:p>
      <w:pPr>
        <w:pStyle w:val="Heading1"/>
      </w:pPr>
      <w:r>
        <w:t>9. Small troubleshooting notes</w:t>
      </w:r>
    </w:p>
    <w:p>
      <w:pPr>
        <w:pStyle w:val="ListBullet"/>
      </w:pPr>
      <w:r>
        <w:t>If you see Not Found, the / route is not returning the HTML page yet.</w:t>
      </w:r>
    </w:p>
    <w:p>
      <w:pPr>
        <w:pStyle w:val="ListBullet"/>
      </w:pPr>
      <w:r>
        <w:t>If ngrok says connection refused, the backend server is not running.</w:t>
      </w:r>
    </w:p>
    <w:p>
      <w:pPr>
        <w:pStyle w:val="ListBullet"/>
      </w:pPr>
      <w:r>
        <w:t>If email does not arrive, check server.log for Email failed messages and confirm the Gmail app password.</w:t>
      </w:r>
    </w:p>
    <w:p>
      <w:pPr>
        <w:pStyle w:val="ListBullet"/>
      </w:pPr>
      <w:r>
        <w:t>If the mobile phone shows the page but not the portal, refresh the ngrok URL and try again in a new tab.</w:t>
      </w:r>
    </w:p>
    <w:p>
      <w:pPr>
        <w:pStyle w:val="ListBullet"/>
      </w:pPr>
      <w:r>
        <w:t>If the browser gets stuck, restart the Colab runtime and rerun the steps in order.</w:t>
      </w:r>
    </w:p>
    <w:p>
      <w:pPr>
        <w:pStyle w:val="Heading1"/>
      </w:pPr>
      <w:r>
        <w:t>10. Final note</w:t>
      </w:r>
    </w:p>
    <w:p>
      <w:r>
        <w:t>Once this is running, you will have one link that works on both laptop and mobile. That link opens the WareFlow portal, creates tickets, stores recent tickets, and sends an email alert when a new incident is raised.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